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E3A5F"/>
          <w:sz w:val="40"/>
        </w:rPr>
        <w:t>Dokumentimi Teknik — CryptoWatch</w:t>
      </w:r>
    </w:p>
    <w:p>
      <w:r>
        <w:rPr>
          <w:b/>
        </w:rPr>
        <w:t>Shkolla për Teknologji Informacioni dhe Komunikimi "Hermann Gmeiner"</w:t>
      </w:r>
    </w:p>
    <w:p>
      <w:r>
        <w:rPr>
          <w:b/>
        </w:rPr>
        <w:t>Lënda:</w:t>
      </w:r>
      <w:r>
        <w:t xml:space="preserve"> Zhvillim Website &amp; Cloud Computing</w:t>
      </w:r>
    </w:p>
    <w:p>
      <w:r>
        <w:rPr>
          <w:b/>
        </w:rPr>
        <w:t>Klasa:</w:t>
      </w:r>
      <w:r>
        <w:t xml:space="preserve"> 11-A | </w:t>
      </w:r>
      <w:r>
        <w:rPr>
          <w:b/>
        </w:rPr>
        <w:t>Viti:</w:t>
      </w:r>
      <w:r>
        <w:t xml:space="preserve"> 2026</w:t>
      </w:r>
    </w:p>
    <w:p>
      <w:r>
        <w:rPr>
          <w:b/>
        </w:rPr>
        <w:t>Kryetar:</w:t>
      </w:r>
      <w:r>
        <w:t xml:space="preserve"> Rubin Ramallari | </w:t>
      </w:r>
      <w:r>
        <w:rPr>
          <w:b/>
        </w:rPr>
        <w:t>Anëtar:</w:t>
      </w:r>
      <w:r>
        <w:t xml:space="preserve"> Rexhino Durro</w:t>
      </w:r>
    </w:p>
    <w:p>
      <w:r>
        <w:rPr>
          <w:b/>
        </w:rPr>
        <w:t>Mësuese:</w:t>
      </w:r>
      <w:r>
        <w:t xml:space="preserve"> Realda Ristani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1. Hyrje</w:t>
      </w:r>
    </w:p>
    <w:p>
      <w:r>
        <w:t>CryptoWatch është një aplikacion web i plotë për monitorimin e kriptomonedhave në kohë reale. Ky dokument shpjegon në detaje çdo skedar, çdo funksion dhe çdo vendim teknik të marrë gjatë zhvillimit.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2. Struktura e Projektit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cryptowatch/</w:t>
        <w:br/>
        <w:t>│</w:t>
        <w:br/>
        <w:t>├── index.php                  ← Faqja kryesore (home)</w:t>
        <w:br/>
        <w:t>├── logout.php                 ← Dalja nga sesioni</w:t>
        <w:br/>
        <w:t>├── config.php                 ← Çelësi API i Groq</w:t>
        <w:br/>
        <w:t>│</w:t>
        <w:br/>
        <w:t>├── pages/</w:t>
        <w:br/>
        <w:t>│   ├── login.php              ← Hyrja e përdoruesit</w:t>
        <w:br/>
        <w:t>│   ├── register.php           ← Regjistrimi i përdoruesit</w:t>
        <w:br/>
        <w:t>│   └── dashboard.php          ← Paneli personal</w:t>
        <w:br/>
        <w:t>│</w:t>
        <w:br/>
        <w:t>├── includes/</w:t>
        <w:br/>
        <w:t>│   ├── auth.php               ← Bootstrap i sesionit PHP</w:t>
        <w:br/>
        <w:t>│   ├── functions.php          ← Funksionet e databazës</w:t>
        <w:br/>
        <w:t>│   └── chat_widget.php        ← HTML i chat-it AI (partial)</w:t>
        <w:br/>
        <w:t>│</w:t>
        <w:br/>
        <w:t>├── db/</w:t>
        <w:br/>
        <w:t>│   ├── connection.php         ← Lidhja PDO me MySQL</w:t>
        <w:br/>
        <w:t>│   └── schema.sql             ← Struktura e databazës</w:t>
        <w:br/>
        <w:t>│</w:t>
        <w:br/>
        <w:t>├── api/</w:t>
        <w:br/>
        <w:t>│   ├── proxy.php              ← Proxy për CoinGecko API</w:t>
        <w:br/>
        <w:t>│   ├── news.php               ← Proxy për RSS lajme</w:t>
        <w:br/>
        <w:t>│   ├── chat.php               ← Backend AI chat (Groq)</w:t>
        <w:br/>
        <w:t>│   └── api_request.js         ← Wrapper JS për CoinGecko</w:t>
        <w:br/>
        <w:t>│</w:t>
        <w:br/>
        <w:t>├── assets/</w:t>
        <w:br/>
        <w:t>│   ├── css/</w:t>
        <w:br/>
        <w:t>│   │   └── style.css          ← Stili i plotë (dark theme)</w:t>
        <w:br/>
        <w:t>│   └── js/</w:t>
        <w:br/>
        <w:t>│       ├── crypto.js          ← Logjika live e çmimeve</w:t>
        <w:br/>
        <w:t>│       ├── news.js            ← Logjika e feed lajmeve</w:t>
        <w:br/>
        <w:t>│       └── chat.js            ← Logjika e chat-it AI</w:t>
        <w:br/>
        <w:t>│</w:t>
        <w:br/>
        <w:t>└── vendor/                    ← Varësitë Composer (Groq SDK)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3. Databaza MySQL</w:t>
      </w:r>
    </w:p>
    <w:p>
      <w:pPr>
        <w:pStyle w:val="Heading3"/>
      </w:pPr>
      <w:r>
        <w:rPr>
          <w:b/>
          <w:color w:val="2E75B6"/>
          <w:sz w:val="26"/>
        </w:rPr>
        <w:t>3.1 Konfigurimi (`db/connection.php`)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define('DB_HOST',    'localhost');</w:t>
        <w:br/>
        <w:t>define('DB_NAME',    'cryptowatch');</w:t>
        <w:br/>
        <w:t>define('DB_USER',    'root');</w:t>
        <w:br/>
        <w:t>define('DB_PASS',    '');</w:t>
        <w:br/>
        <w:t>define('DB_CHARSET', 'utf8mb4');</w:t>
      </w:r>
    </w:p>
    <w:p>
      <w:r>
        <w:t xml:space="preserve">Lidhja krijohet me </w:t>
      </w:r>
      <w:r>
        <w:rPr>
          <w:b/>
        </w:rPr>
        <w:t>PDO (PHP Data Objects)</w:t>
      </w:r>
      <w:r>
        <w:t xml:space="preserve"> — një shtresë abstraksioni që mbron nga SQL Injection.</w:t>
      </w:r>
    </w:p>
    <w:p>
      <w:r>
        <w:rPr>
          <w:b/>
        </w:rPr>
        <w:t>Singleton pattern</w:t>
      </w:r>
      <w:r>
        <w:t xml:space="preserve"> — funksioni </w:t>
      </w:r>
      <w:r>
        <w:rPr>
          <w:rFonts w:ascii="Courier New" w:hAnsi="Courier New"/>
          <w:color w:val="C0392B"/>
          <w:sz w:val="20"/>
        </w:rPr>
        <w:t>getDB()</w:t>
      </w:r>
      <w:r>
        <w:t xml:space="preserve"> krijon vetëm një instancë të lidhjes për gjithë jetëgjatësinë e kërkesës: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function getDB(): PDO {</w:t>
        <w:br/>
        <w:t xml:space="preserve">    static $pdo = null;         // ruhet ndërmjet thirrjeve</w:t>
        <w:br/>
        <w:t xml:space="preserve">    if ($pdo === null) {</w:t>
        <w:br/>
        <w:t xml:space="preserve">        $pdo = new PDO($dsn, DB_USER, DB_PASS, $options);</w:t>
        <w:br/>
        <w:t xml:space="preserve">    }</w:t>
        <w:br/>
        <w:t xml:space="preserve">    return $pdo;</w:t>
        <w:br/>
        <w:t>}</w:t>
      </w:r>
    </w:p>
    <w:p>
      <w:pPr>
        <w:pStyle w:val="Heading3"/>
      </w:pPr>
      <w:r>
        <w:rPr>
          <w:b/>
          <w:color w:val="2E75B6"/>
          <w:sz w:val="26"/>
        </w:rPr>
        <w:t>3.2 Skema (`db/schema.sql`)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CREATE TABLE users (</w:t>
        <w:br/>
        <w:t xml:space="preserve">    id         INT AUTO_INCREMENT PRIMARY KEY,</w:t>
        <w:br/>
        <w:t xml:space="preserve">    name       VARCHAR(100)        NOT NULL,</w:t>
        <w:br/>
        <w:t xml:space="preserve">    email      VARCHAR(150) UNIQUE NOT NULL,</w:t>
        <w:br/>
        <w:t xml:space="preserve">    password   VARCHAR(255)        NOT NULL,   -- bcrypt hash</w:t>
        <w:br/>
        <w:t xml:space="preserve">    favorites  TEXT                DEFAULT NULL, -- JSON array</w:t>
        <w:br/>
        <w:t xml:space="preserve">    created_at TIMESTAMP           DEFAULT CURRENT_TIMESTAMP</w:t>
        <w:br/>
        <w:t>);</w:t>
      </w:r>
    </w:p>
    <w:p>
      <w:r>
        <w:rPr>
          <w:b/>
        </w:rPr>
        <w:t>Shpjegim kolonash: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</w:rPr>
              <w:t>Kolona</w:t>
            </w:r>
          </w:p>
        </w:tc>
        <w:tc>
          <w:tcPr>
            <w:tcW w:type="dxa" w:w="3041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</w:rPr>
              <w:t>Tipi</w:t>
            </w:r>
          </w:p>
        </w:tc>
        <w:tc>
          <w:tcPr>
            <w:tcW w:type="dxa" w:w="3041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</w:rPr>
              <w:t>Arsyeja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id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INT AUTO_INCREMENT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Identifikues unik i automatizuar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name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VARCHAR(100)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Emri i plotë i përdoruesit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email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VARCHAR(150) UNIQUE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Email unik — nuk lejohen duplikate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password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VARCHAR(255)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Hash bcrypt (60+ karaktere)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favorites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TEXT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JSON si ["bitcoin","ethereum"]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created_at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Plotësohet automatikisht nga MySQL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4. Backend PHP</w:t>
      </w:r>
    </w:p>
    <w:p>
      <w:pPr>
        <w:pStyle w:val="Heading3"/>
      </w:pPr>
      <w:r>
        <w:rPr>
          <w:b/>
          <w:color w:val="2E75B6"/>
          <w:sz w:val="26"/>
        </w:rPr>
        <w:t>4.1 Autentikimi (`includes/functions.php`)</w:t>
      </w:r>
    </w:p>
    <w:p>
      <w:pPr>
        <w:pStyle w:val="Heading4"/>
      </w:pPr>
      <w:r>
        <w:rPr>
          <w:b/>
          <w:color w:val="375623"/>
          <w:sz w:val="24"/>
        </w:rPr>
        <w:t>`registerUser(string $name, string $email, string $password): bool|string`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function registerUser(string $name, string $email, string $password): bool|string {</w:t>
        <w:br/>
        <w:t xml:space="preserve">    $db = getDB();</w:t>
        <w:br/>
        <w:t xml:space="preserve">    // 1. Kontrollo nëse emaili ekziston</w:t>
        <w:br/>
        <w:t xml:space="preserve">    $stmt = $db-&gt;prepare('SELECT id FROM users WHERE email = ?');</w:t>
        <w:br/>
        <w:t xml:space="preserve">    $stmt-&gt;execute([$email]);</w:t>
        <w:br/>
        <w:t xml:space="preserve">    if ($stmt-&gt;fetch()) return 'Ky email është tashmë i regjistruar.';</w:t>
        <w:br/>
        <w:br/>
        <w:t xml:space="preserve">    // 2. Enkipto fjalëkalimin me bcrypt</w:t>
        <w:br/>
        <w:t xml:space="preserve">    $hash = password_hash($password, PASSWORD_BCRYPT);</w:t>
        <w:br/>
        <w:br/>
        <w:t xml:space="preserve">    // 3. Ruaj në databazë</w:t>
        <w:br/>
        <w:t xml:space="preserve">    $stmt = $db-&gt;prepare('INSERT INTO users (name, email, password) VALUES (?, ?, ?)');</w:t>
        <w:br/>
        <w:t xml:space="preserve">    $stmt-&gt;execute([$name, $email, $hash]);</w:t>
        <w:br/>
        <w:t xml:space="preserve">    return true;</w:t>
        <w:br/>
        <w:t>}</w:t>
      </w:r>
    </w:p>
    <w:p>
      <w:r>
        <w:rPr>
          <w:b/>
        </w:rPr>
        <w:t>Pse bcrypt?</w:t>
      </w:r>
      <w:r>
        <w:t xml:space="preserve"> Algoritmi bcrypt është i ngadaltë me qëllim — e bën të pamundur sulmin "brute force". Çdo hash është i ndryshëm edhe për të njëjtin fjalëkalim (salt i rastësishëm i integruar).</w:t>
      </w:r>
    </w:p>
    <w:p>
      <w:pPr>
        <w:pStyle w:val="Heading4"/>
      </w:pPr>
      <w:r>
        <w:rPr>
          <w:b/>
          <w:color w:val="375623"/>
          <w:sz w:val="24"/>
        </w:rPr>
        <w:t>`loginUser(string $email, string $password): bool|string`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function loginUser(string $email, string $password): bool|string {</w:t>
        <w:br/>
        <w:t xml:space="preserve">    $db = getDB();</w:t>
        <w:br/>
        <w:t xml:space="preserve">    $stmt = $db-&gt;prepare('SELECT id, name, password FROM users WHERE email = ?');</w:t>
        <w:br/>
        <w:t xml:space="preserve">    $stmt-&gt;execute([$email]);</w:t>
        <w:br/>
        <w:t xml:space="preserve">    $user = $stmt-&gt;fetch();</w:t>
        <w:br/>
        <w:br/>
        <w:t xml:space="preserve">    // password_verify() krahason me hash-in e ruajtur</w:t>
        <w:br/>
        <w:t xml:space="preserve">    if (!$user || !password_verify($password, $user['password'])) {</w:t>
        <w:br/>
        <w:t xml:space="preserve">        return 'Email ose fjalëkalim i gabuar.';</w:t>
        <w:br/>
        <w:t xml:space="preserve">    }</w:t>
        <w:br/>
        <w:br/>
        <w:t xml:space="preserve">    // Rigjeneroj ID sesionit — mbron nga Session Fixation Attack</w:t>
        <w:br/>
        <w:t xml:space="preserve">    session_regenerate_id(true);</w:t>
        <w:br/>
        <w:t xml:space="preserve">    $_SESSION['user_id']   = $user['id'];</w:t>
        <w:br/>
        <w:t xml:space="preserve">    $_SESSION['user_name'] = $user['name'];</w:t>
        <w:br/>
        <w:t xml:space="preserve">    return true;</w:t>
        <w:br/>
        <w:t>}</w:t>
      </w:r>
    </w:p>
    <w:p>
      <w:pPr>
        <w:pStyle w:val="Heading4"/>
      </w:pPr>
      <w:r>
        <w:rPr>
          <w:b/>
          <w:color w:val="375623"/>
          <w:sz w:val="24"/>
        </w:rPr>
        <w:t>`getFavorites(int $userId): array` dhe `saveFavorites(int $userId, array $favorites): void`</w:t>
      </w:r>
    </w:p>
    <w:p>
      <w:r>
        <w:t xml:space="preserve">Monedhat e preferuara ruhen si </w:t>
      </w:r>
      <w:r>
        <w:rPr>
          <w:b/>
        </w:rPr>
        <w:t>JSON</w:t>
      </w:r>
      <w:r>
        <w:t xml:space="preserve"> në kolonën </w:t>
      </w:r>
      <w:r>
        <w:rPr>
          <w:rFonts w:ascii="Courier New" w:hAnsi="Courier New"/>
          <w:color w:val="C0392B"/>
          <w:sz w:val="20"/>
        </w:rPr>
        <w:t>favorites</w:t>
      </w:r>
      <w:r>
        <w:t>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// Lexo: "["bitcoin","ethereum"]" → ['bitcoin', 'ethereum']</w:t>
        <w:br/>
        <w:t>function getFavorites(int $userId): array {</w:t>
        <w:br/>
        <w:t xml:space="preserve">    $stmt = $db-&gt;prepare('SELECT favorites FROM users WHERE id = ?');</w:t>
        <w:br/>
        <w:t xml:space="preserve">    $stmt-&gt;execute([$userId]);</w:t>
        <w:br/>
        <w:t xml:space="preserve">    $row = $stmt-&gt;fetch();</w:t>
        <w:br/>
        <w:t xml:space="preserve">    return json_decode($row['favorites'], true) ?? [];</w:t>
        <w:br/>
        <w:t>}</w:t>
        <w:br/>
        <w:br/>
        <w:t>// Shkruaj: ['bitcoin', 'ethereum'] → "["bitcoin","ethereum"]"</w:t>
        <w:br/>
        <w:t>function saveFavorites(int $userId, array $favorites): void {</w:t>
        <w:br/>
        <w:t xml:space="preserve">    $stmt = $db-&gt;prepare('UPDATE users SET favorites = ? WHERE id = ?');</w:t>
        <w:br/>
        <w:t xml:space="preserve">    $stmt-&gt;execute([json_encode(array_values($favorites)), $userId]);</w:t>
        <w:br/>
        <w:t>}</w:t>
      </w:r>
    </w:p>
    <w:p>
      <w:pPr>
        <w:pStyle w:val="Heading4"/>
      </w:pPr>
      <w:r>
        <w:rPr>
          <w:b/>
          <w:color w:val="375623"/>
          <w:sz w:val="24"/>
        </w:rPr>
        <w:t>`requireLogin(): void`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function requireLogin(): void {</w:t>
        <w:br/>
        <w:t xml:space="preserve">    if (empty($_SESSION['user_id'])) {</w:t>
        <w:br/>
        <w:t xml:space="preserve">        header('Location: /pages/login.php');</w:t>
        <w:br/>
        <w:t xml:space="preserve">        exit;  // KRITIKE: exit pas header() ndalon ekzekutimin</w:t>
        <w:br/>
        <w:t xml:space="preserve">    }</w:t>
        <w:br/>
        <w:t>}</w:t>
      </w:r>
    </w:p>
    <w:p>
      <w:r>
        <w:t xml:space="preserve">Kjo funksion vendoset në krye të çdo faqeje të mbrojtur si </w:t>
      </w:r>
      <w:r>
        <w:rPr>
          <w:rFonts w:ascii="Courier New" w:hAnsi="Courier New"/>
          <w:color w:val="C0392B"/>
          <w:sz w:val="20"/>
        </w:rPr>
        <w:t>dashboard.php</w:t>
      </w:r>
      <w:r>
        <w:t>.</w:t>
      </w:r>
    </w:p>
    <w:p>
      <w:pPr>
        <w:pStyle w:val="Heading3"/>
      </w:pPr>
      <w:r>
        <w:rPr>
          <w:b/>
          <w:color w:val="2E75B6"/>
          <w:sz w:val="26"/>
        </w:rPr>
        <w:t>4.2 Faqet</w:t>
      </w:r>
    </w:p>
    <w:p>
      <w:pPr>
        <w:pStyle w:val="Heading4"/>
      </w:pPr>
      <w:r>
        <w:rPr>
          <w:b/>
          <w:color w:val="375623"/>
          <w:sz w:val="24"/>
        </w:rPr>
        <w:t>`pages/register.php`</w:t>
      </w:r>
    </w:p>
    <w:p>
      <w:pPr>
        <w:pStyle w:val="ListBullet"/>
      </w:pPr>
      <w:r>
        <w:t>Validon: fushat bosh, format email, fjalëkalim minimum 6 karaktere, konfirmim përputhje</w:t>
      </w:r>
    </w:p>
    <w:p>
      <w:pPr>
        <w:pStyle w:val="ListBullet"/>
      </w:pPr>
      <w:r>
        <w:t>Kthen mesazhe gabimi specifike pa zbuluar informacion të ndjeshëm</w:t>
      </w:r>
    </w:p>
    <w:p>
      <w:pPr>
        <w:pStyle w:val="ListBullet"/>
      </w:pPr>
      <w:r>
        <w:t>Pas suksesit shfaq link drejtpërdrejt tek login</w:t>
      </w:r>
    </w:p>
    <w:p>
      <w:pPr>
        <w:pStyle w:val="Heading4"/>
      </w:pPr>
      <w:r>
        <w:rPr>
          <w:b/>
          <w:color w:val="375623"/>
          <w:sz w:val="24"/>
        </w:rPr>
        <w:t>`pages/login.php`</w:t>
      </w:r>
    </w:p>
    <w:p>
      <w:pPr>
        <w:pStyle w:val="ListBullet"/>
      </w:pPr>
      <w:r>
        <w:t xml:space="preserve">Pas hyrjes ridrejton automatikisht me </w:t>
      </w:r>
      <w:r>
        <w:rPr>
          <w:rFonts w:ascii="Courier New" w:hAnsi="Courier New"/>
          <w:color w:val="C0392B"/>
          <w:sz w:val="20"/>
        </w:rPr>
        <w:t>header('Location: /pages/dashboard.php')</w:t>
      </w:r>
    </w:p>
    <w:p>
      <w:pPr>
        <w:pStyle w:val="ListBullet"/>
      </w:pPr>
      <w:r>
        <w:t>Nëse është tashmë i loguar ridrejton menjëherë (nuk rindërtohet faqja)</w:t>
      </w:r>
    </w:p>
    <w:p>
      <w:pPr>
        <w:pStyle w:val="Heading4"/>
      </w:pPr>
      <w:r>
        <w:rPr>
          <w:b/>
          <w:color w:val="375623"/>
          <w:sz w:val="24"/>
        </w:rPr>
        <w:t>`pages/dashboard.php`</w:t>
      </w:r>
    </w:p>
    <w:p>
      <w:pPr>
        <w:pStyle w:val="ListBullet"/>
      </w:pPr>
      <w:r>
        <w:t xml:space="preserve">Thirrja e parë: </w:t>
      </w:r>
      <w:r>
        <w:rPr>
          <w:rFonts w:ascii="Courier New" w:hAnsi="Courier New"/>
          <w:color w:val="C0392B"/>
          <w:sz w:val="20"/>
        </w:rPr>
        <w:t>requireLogin()</w:t>
      </w:r>
      <w:r>
        <w:t xml:space="preserve"> — bllokon nëse nuk ka sesion</w:t>
      </w:r>
    </w:p>
    <w:p>
      <w:pPr>
        <w:pStyle w:val="ListBullet"/>
      </w:pPr>
      <w:r>
        <w:t>Menaxhon POST për shto/largo preferuara dhe ridrejton (PRG pattern — mbron nga riparaqitja e formës)</w:t>
      </w:r>
    </w:p>
    <w:p>
      <w:pPr>
        <w:pStyle w:val="Heading4"/>
      </w:pPr>
      <w:r>
        <w:rPr>
          <w:b/>
          <w:color w:val="375623"/>
          <w:sz w:val="24"/>
        </w:rPr>
        <w:t>`logout.php`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$_SESSION = [];      // fshin të gjitha të dhënat e sesionit</w:t>
        <w:br/>
        <w:t>session_destroy();   // fshin cookie-n nga serveri</w:t>
        <w:br/>
        <w:t>header('Location: /pages/login.php');</w:t>
        <w:br/>
        <w:t>exit;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5. API Proxy (`api/proxy.php`)</w:t>
      </w:r>
    </w:p>
    <w:p>
      <w:pPr>
        <w:pStyle w:val="Heading3"/>
      </w:pPr>
      <w:r>
        <w:rPr>
          <w:b/>
          <w:color w:val="2E75B6"/>
          <w:sz w:val="26"/>
        </w:rPr>
        <w:t>Pse nevojitet proxy?</w:t>
      </w:r>
    </w:p>
    <w:p>
      <w:r>
        <w:t>Pa proxy, browseri do të bënte kërkesa direkte tek CoinGecko: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Browser → CoinGecko API  ✗ (CORS error + Rate limit individual)</w:t>
      </w:r>
    </w:p>
    <w:p>
      <w:r>
        <w:t>Me proxy: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Browser → proxy.php (server) → CoinGecko API  ✓</w:t>
      </w:r>
    </w:p>
    <w:p>
      <w:r>
        <w:rPr>
          <w:b/>
        </w:rPr>
        <w:t>Dy probleme të zgjidhura:</w:t>
      </w:r>
    </w:p>
    <w:p>
      <w:pPr>
        <w:pStyle w:val="ListNumber"/>
      </w:pPr>
      <w:r>
        <w:rPr>
          <w:b/>
        </w:rPr>
        <w:t>CORS</w:t>
      </w:r>
      <w:r>
        <w:t xml:space="preserve"> — CoinGecko bllokon kërkesat nga </w:t>
      </w:r>
      <w:r>
        <w:rPr>
          <w:rFonts w:ascii="Courier New" w:hAnsi="Courier New"/>
          <w:color w:val="C0392B"/>
          <w:sz w:val="20"/>
        </w:rPr>
        <w:t>localhost</w:t>
      </w:r>
      <w:r>
        <w:t>. Serveri nuk ka CORS.</w:t>
      </w:r>
    </w:p>
    <w:p>
      <w:pPr>
        <w:pStyle w:val="ListNumber"/>
      </w:pPr>
      <w:r>
        <w:rPr>
          <w:b/>
        </w:rPr>
        <w:t>Rate Limiting (429)</w:t>
      </w:r>
      <w:r>
        <w:t xml:space="preserve"> — API falas lejon ~30 kërkesa/minutë. Proxy i bashkon të gjithë vizitorët.</w:t>
      </w:r>
    </w:p>
    <w:p>
      <w:pPr>
        <w:pStyle w:val="Heading3"/>
      </w:pPr>
      <w:r>
        <w:rPr>
          <w:b/>
          <w:color w:val="2E75B6"/>
          <w:sz w:val="26"/>
        </w:rPr>
        <w:t>Sistemi i Cache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const TTL_MARKETS = 60;   // çmimet: 1 minutë</w:t>
        <w:br/>
        <w:t>const TTL_DETAIL  = 120;  // detaje monedhash: 2 minuta</w:t>
        <w:br/>
        <w:t>const TTL_CHART   = 600;  // grafiqet: 10 minuta</w:t>
      </w:r>
    </w:p>
    <w:p>
      <w:r>
        <w:rPr>
          <w:b/>
        </w:rPr>
        <w:t>Fluksi i cache: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Kërkesë → skedar cache ekziston? → [JO] → thirr CoinGecko → ruaj → kthe</w:t>
        <w:br/>
        <w:t xml:space="preserve">                                 → [PO] → TTL i kaluar? → [JO] → kthe cache (HIT)</w:t>
        <w:br/>
        <w:t xml:space="preserve">                                                         → [PO] → thirr CoinGecko</w:t>
        <w:br/>
        <w:t xml:space="preserve">                                                                 → nëse 429 → kthe stale (deri 1 orë)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6. News Feed (`api/news.php`)</w:t>
      </w:r>
    </w:p>
    <w:p>
      <w:pPr>
        <w:pStyle w:val="Heading3"/>
      </w:pPr>
      <w:r>
        <w:rPr>
          <w:b/>
          <w:color w:val="2E75B6"/>
          <w:sz w:val="26"/>
        </w:rPr>
        <w:t>Burimi i të dhënave</w:t>
      </w:r>
    </w:p>
    <w:p>
      <w:r>
        <w:t xml:space="preserve">Lajmet vijnë nga </w:t>
      </w:r>
      <w:r>
        <w:rPr>
          <w:b/>
        </w:rPr>
        <w:t>CoinTelegraph RSS</w:t>
      </w:r>
      <w:r>
        <w:t xml:space="preserve"> — komplet falas, pa çelës API: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https://cointelegraph.com/rss                    → Të gjitha lajmet</w:t>
        <w:br/>
        <w:t>https://cointelegraph.com/rss/tag/bitcoin        → Vetëm Bitcoin</w:t>
        <w:br/>
        <w:t>https://cointelegraph.com/rss/tag/ethereum       → Vetëm Ethereum</w:t>
        <w:br/>
        <w:t>https://cointelegraph.com/rss/tag/defi           → Vetëm DeFi</w:t>
        <w:br/>
        <w:t>... etj.</w:t>
      </w:r>
    </w:p>
    <w:p>
      <w:pPr>
        <w:pStyle w:val="Heading3"/>
      </w:pPr>
      <w:r>
        <w:rPr>
          <w:b/>
          <w:color w:val="2E75B6"/>
          <w:sz w:val="26"/>
        </w:rPr>
        <w:t>Parsing RSS me SimpleXML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$xml = simplexml_load_string($raw, 'SimpleXMLElement', LIBXML_NOCDATA);</w:t>
        <w:br/>
        <w:br/>
        <w:t>foreach ($xml-&gt;channel-&gt;item as $item) {</w:t>
        <w:br/>
        <w:t xml:space="preserve">    // Imazhi gjendet brenda namespace-it media:</w:t>
        <w:br/>
        <w:t xml:space="preserve">    $mediaNs  = $item-&gt;children('http://search.yahoo.com/mrss/');</w:t>
        <w:br/>
        <w:t xml:space="preserve">    $imageUrl = (string)($mediaNs-&gt;content-&gt;attributes()['url'] ?? '');</w:t>
        <w:br/>
        <w:br/>
        <w:t xml:space="preserve">    // Pastro URL nga parametrat UTM</w:t>
        <w:br/>
        <w:t xml:space="preserve">    $link = strtok((string)$item-&gt;link, '?');</w:t>
        <w:br/>
        <w:br/>
        <w:t xml:space="preserve">    // Pastro excerpt nga tagjet HTML</w:t>
        <w:br/>
        <w:t xml:space="preserve">    $excerpt = mb_substr(strip_tags((string)$item-&gt;description), 0, 220);</w:t>
        <w:br/>
        <w:t>}</w:t>
      </w:r>
    </w:p>
    <w:p>
      <w:r>
        <w:rPr>
          <w:b/>
        </w:rPr>
        <w:t>Cache: 15 minuta</w:t>
      </w:r>
      <w:r>
        <w:t xml:space="preserve"> — lajmet nuk ndryshojnë sekondë pas sekonde.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7. AI Chat (`api/chat.php`)</w:t>
      </w:r>
    </w:p>
    <w:p>
      <w:pPr>
        <w:pStyle w:val="Heading3"/>
      </w:pPr>
      <w:r>
        <w:rPr>
          <w:b/>
          <w:color w:val="2E75B6"/>
          <w:sz w:val="26"/>
        </w:rPr>
        <w:t>Arkitektura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Browser (chat.js) → POST /api/chat.php → Groq API → SSE stream → Browser</w:t>
      </w:r>
    </w:p>
    <w:p>
      <w:pPr>
        <w:pStyle w:val="Heading3"/>
      </w:pPr>
      <w:r>
        <w:rPr>
          <w:b/>
          <w:color w:val="2E75B6"/>
          <w:sz w:val="26"/>
        </w:rPr>
        <w:t>Server-Sent Events (SSE)</w:t>
      </w:r>
    </w:p>
    <w:p>
      <w:r>
        <w:t>SSE lejon serverin të "shtyjë" të dhëna tek browseri pa polling: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header('Content-Type: text/event-stream');  // protocol SSE</w:t>
        <w:br/>
        <w:t>header('Cache-Control: no-cache');</w:t>
        <w:br/>
        <w:br/>
        <w:t>// Çdo fragment teksti dërgohet menjëherë:</w:t>
        <w:br/>
        <w:t>echo "event: delta\n";</w:t>
        <w:br/>
        <w:t>echo "data: {\"text\": \"Mir\"}\n\n";</w:t>
        <w:br/>
        <w:t>flush();  // kritike — dërgon menjëherë pa buffering</w:t>
      </w:r>
    </w:p>
    <w:p>
      <w:pPr>
        <w:pStyle w:val="Heading3"/>
      </w:pPr>
      <w:r>
        <w:rPr>
          <w:b/>
          <w:color w:val="2E75B6"/>
          <w:sz w:val="26"/>
        </w:rPr>
        <w:t>Groq API</w:t>
      </w:r>
    </w:p>
    <w:p>
      <w:r>
        <w:t>Groq ofron modele LLM falas me shpejtësi shumë të lartë: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$payload = json_encode([</w:t>
        <w:br/>
        <w:t xml:space="preserve">    'model'       =&gt; 'llama-3.3-70b-versatile',  // falas</w:t>
        <w:br/>
        <w:t xml:space="preserve">    'messages'    =&gt; $history,                    // historiku i bisedës</w:t>
        <w:br/>
        <w:t xml:space="preserve">    'max_tokens'  =&gt; 1024,</w:t>
        <w:br/>
        <w:t xml:space="preserve">    'stream'      =&gt; true,                        // SSE streaming</w:t>
        <w:br/>
        <w:t>]);</w:t>
        <w:br/>
        <w:br/>
        <w:t>$stream = fopen('https://api.groq.com/openai/v1/chat/completions', 'r', false, $ctx);</w:t>
        <w:br/>
        <w:br/>
        <w:t>while (!feof($stream)) {</w:t>
        <w:br/>
        <w:t xml:space="preserve">    $chunk = fread($stream, 4096);</w:t>
        <w:br/>
        <w:t xml:space="preserve">    // Parse çdo rresht "data: {...}"</w:t>
        <w:br/>
        <w:t xml:space="preserve">    // Nxirr delta-&gt;content</w:t>
        <w:br/>
        <w:t xml:space="preserve">    // Dërgo si SSE tek browseri</w:t>
        <w:br/>
        <w:t>}</w:t>
      </w:r>
    </w:p>
    <w:p>
      <w:pPr>
        <w:pStyle w:val="Heading3"/>
      </w:pPr>
      <w:r>
        <w:rPr>
          <w:b/>
          <w:color w:val="2E75B6"/>
          <w:sz w:val="26"/>
        </w:rPr>
        <w:t>System Prompt</w:t>
      </w:r>
    </w:p>
    <w:p>
      <w:r>
        <w:t xml:space="preserve">AI është konfiguruar si </w:t>
      </w:r>
      <w:r>
        <w:rPr>
          <w:b/>
        </w:rPr>
        <w:t>specialist i tregut të kriptomonedhave</w:t>
      </w:r>
      <w:r>
        <w:t>:</w:t>
      </w:r>
    </w:p>
    <w:p>
      <w:pPr>
        <w:pStyle w:val="ListBullet"/>
      </w:pPr>
      <w:r>
        <w:t>I përgjigjet shqip nëse pyetja është shqip</w:t>
      </w:r>
    </w:p>
    <w:p>
      <w:pPr>
        <w:pStyle w:val="ListBullet"/>
      </w:pPr>
      <w:r>
        <w:t>Shpjegon koncepte (DeFi, halving, staking, etj.)</w:t>
      </w:r>
    </w:p>
    <w:p>
      <w:pPr>
        <w:pStyle w:val="ListBullet"/>
      </w:pPr>
      <w:r>
        <w:rPr>
          <w:b/>
        </w:rPr>
        <w:t>Nuk jep këshilla financiare direkte</w:t>
      </w:r>
      <w:r>
        <w:t xml:space="preserve"> ("bli/shit")</w:t>
      </w:r>
    </w:p>
    <w:p>
      <w:pPr>
        <w:pStyle w:val="ListBullet"/>
      </w:pPr>
      <w:r>
        <w:t>Thekson volatilitetin e tregut</w:t>
      </w:r>
    </w:p>
    <w:p>
      <w:pPr>
        <w:pStyle w:val="Heading3"/>
      </w:pPr>
      <w:r>
        <w:rPr>
          <w:b/>
          <w:color w:val="2E75B6"/>
          <w:sz w:val="26"/>
        </w:rPr>
        <w:t>Historiku i Bisedës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// Max 20 turns të fundit dërgohen tek API (kontekst i plotë)</w:t>
        <w:br/>
        <w:t>$history = array_slice($body['messages'], -20);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8. Frontend JavaScript</w:t>
      </w:r>
    </w:p>
    <w:p>
      <w:pPr>
        <w:pStyle w:val="Heading3"/>
      </w:pPr>
      <w:r>
        <w:rPr>
          <w:b/>
          <w:color w:val="2E75B6"/>
          <w:sz w:val="26"/>
        </w:rPr>
        <w:t>8.1 `crypto.js` — Çmimet Live</w:t>
      </w:r>
    </w:p>
    <w:p>
      <w:pPr>
        <w:pStyle w:val="Heading4"/>
      </w:pPr>
      <w:r>
        <w:rPr>
          <w:b/>
          <w:color w:val="375623"/>
          <w:sz w:val="24"/>
        </w:rPr>
        <w:t>Funksioni `apiUrl()`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function apiUrl(endpoint, params = {}) {</w:t>
        <w:br/>
        <w:t xml:space="preserve">    const qs = Object.entries(params)</w:t>
        <w:br/>
        <w:t xml:space="preserve">        .map(([k, v]) =&gt; `${k}=${encodeURIComponent(v)}`).join('&amp;');</w:t>
        <w:br/>
        <w:t xml:space="preserve">    return '/api/proxy.php?endpoint=' + encodeURIComponent(endpoint)</w:t>
        <w:br/>
        <w:t xml:space="preserve">           + (qs ? '&amp;' + qs : '');</w:t>
        <w:br/>
        <w:t>}</w:t>
      </w:r>
    </w:p>
    <w:p>
      <w:r>
        <w:t>Çdo kërkesë kalon nëpër proxy PHP — kurrë direkte tek CoinGecko.</w:t>
      </w:r>
    </w:p>
    <w:p>
      <w:pPr>
        <w:pStyle w:val="Heading4"/>
      </w:pPr>
      <w:r>
        <w:rPr>
          <w:b/>
          <w:color w:val="375623"/>
          <w:sz w:val="24"/>
        </w:rPr>
        <w:t>Loop i Refresh-it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async function refresh() {</w:t>
        <w:br/>
        <w:t xml:space="preserve">    const coins = await fetchMarkets();</w:t>
        <w:br/>
        <w:t xml:space="preserve">    if (isDashboard) {</w:t>
        <w:br/>
        <w:t xml:space="preserve">        renderDashboardTable(coins);</w:t>
        <w:br/>
        <w:t xml:space="preserve">        renderFavoritesGrid(coins);</w:t>
        <w:br/>
        <w:t xml:space="preserve">    } else {</w:t>
        <w:br/>
        <w:t xml:space="preserve">        renderMarketTable(coins);</w:t>
        <w:br/>
        <w:t xml:space="preserve">        renderTicker(coins);</w:t>
        <w:br/>
        <w:t xml:space="preserve">    }</w:t>
        <w:br/>
        <w:t>}</w:t>
        <w:br/>
        <w:br/>
        <w:t>// Boot</w:t>
        <w:br/>
        <w:t>await refresh();</w:t>
        <w:br/>
        <w:t>setInterval(refresh, 60_000);  // çdo 60 sekonda</w:t>
      </w:r>
    </w:p>
    <w:p>
      <w:pPr>
        <w:pStyle w:val="Heading4"/>
      </w:pPr>
      <w:r>
        <w:rPr>
          <w:b/>
          <w:color w:val="375623"/>
          <w:sz w:val="24"/>
        </w:rPr>
        <w:t>Modal i Detajeve</w:t>
      </w:r>
    </w:p>
    <w:p>
      <w:r>
        <w:t>Kur klikoni emrin e monedhës:</w:t>
      </w:r>
    </w:p>
    <w:p>
      <w:pPr>
        <w:pStyle w:val="ListNumber"/>
      </w:pPr>
      <w:r>
        <w:t xml:space="preserve">Shfaqet modal me të dhënat e </w:t>
      </w:r>
      <w:r>
        <w:rPr>
          <w:rFonts w:ascii="Courier New" w:hAnsi="Courier New"/>
          <w:color w:val="C0392B"/>
          <w:sz w:val="20"/>
        </w:rPr>
        <w:t>allCoins</w:t>
      </w:r>
      <w:r>
        <w:t xml:space="preserve"> (cache në memorie — zero API call shtesë)</w:t>
      </w:r>
    </w:p>
    <w:p>
      <w:pPr>
        <w:pStyle w:val="ListNumber"/>
      </w:pPr>
      <w:r>
        <w:t xml:space="preserve">Bëhet vetëm </w:t>
      </w:r>
      <w:r>
        <w:rPr>
          <w:b/>
        </w:rPr>
        <w:t>1 API call</w:t>
      </w:r>
      <w:r>
        <w:t xml:space="preserve"> për grafikun e çmimit</w:t>
      </w:r>
    </w:p>
    <w:p>
      <w:pPr>
        <w:pStyle w:val="ListNumber"/>
      </w:pPr>
      <w:r>
        <w:t>Grafiku ripiktohet kur ndërrohet periudha (1D / 7D / 30D / 1V)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async function openModal(coinId) {</w:t>
        <w:br/>
        <w:t xml:space="preserve">    const coin = allCoins.find(c =&gt; c.id === coinId); // nga cache</w:t>
        <w:br/>
        <w:t xml:space="preserve">    renderModalDetail(coin);                           // menjëherë</w:t>
        <w:br/>
        <w:t xml:space="preserve">    await loadModalChart(coinId, 1);                  // vetëm grafiku</w:t>
        <w:br/>
        <w:t>}</w:t>
      </w:r>
    </w:p>
    <w:p>
      <w:pPr>
        <w:pStyle w:val="Heading3"/>
      </w:pPr>
      <w:r>
        <w:rPr>
          <w:b/>
          <w:color w:val="2E75B6"/>
          <w:sz w:val="26"/>
        </w:rPr>
        <w:t>8.2 `news.js` — Feed Lajmeve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async function fetchNews(category = '') {</w:t>
        <w:br/>
        <w:t xml:space="preserve">    const url = '/api/news.php' + (category ? '?category=' + category : '');</w:t>
        <w:br/>
        <w:t xml:space="preserve">    const res  = await fetch(url);</w:t>
        <w:br/>
        <w:t xml:space="preserve">    return (await res.json()).articles ?? [];</w:t>
        <w:br/>
        <w:t>}</w:t>
      </w:r>
    </w:p>
    <w:p>
      <w:r>
        <w:rPr>
          <w:b/>
        </w:rPr>
        <w:t>Skeleton Loader</w:t>
      </w:r>
      <w:r>
        <w:t xml:space="preserve"> — ndërkohë që ngarkohen lajmet, shfaqen kartela "fantasmë" me animacion shimmer: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function showSkeleton() {</w:t>
        <w:br/>
        <w:t xml:space="preserve">    grid.innerHTML = Array(6).fill(`</w:t>
        <w:br/>
        <w:t xml:space="preserve">        &lt;article class="news-card news-skeleton"&gt;</w:t>
        <w:br/>
        <w:t xml:space="preserve">            &lt;div class="skeleton-box"&gt;&lt;/div&gt;</w:t>
        <w:br/>
        <w:t xml:space="preserve">            &lt;div class="skeleton-line w100"&gt;&lt;/div&gt;</w:t>
        <w:br/>
        <w:t xml:space="preserve">            ...</w:t>
        <w:br/>
        <w:t xml:space="preserve">        &lt;/article&gt;`).join('');</w:t>
        <w:br/>
        <w:t>}</w:t>
      </w:r>
    </w:p>
    <w:p>
      <w:pPr>
        <w:pStyle w:val="Heading3"/>
      </w:pPr>
      <w:r>
        <w:rPr>
          <w:b/>
          <w:color w:val="2E75B6"/>
          <w:sz w:val="26"/>
        </w:rPr>
        <w:t>8.3 `chat.js` — AI Chat Widget</w:t>
      </w:r>
    </w:p>
    <w:p>
      <w:r>
        <w:rPr>
          <w:b/>
        </w:rPr>
        <w:t>Streaming i fragmenteve: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const reader = resp.body.getReader();</w:t>
        <w:br/>
        <w:t>const decoder = new TextDecoder();</w:t>
        <w:br/>
        <w:br/>
        <w:t>while (true) {</w:t>
        <w:br/>
        <w:t xml:space="preserve">    const { done, value } = await reader.read();</w:t>
        <w:br/>
        <w:t xml:space="preserve">    if (done) break;</w:t>
        <w:br/>
        <w:br/>
        <w:t xml:space="preserve">    // Parse SSE: "event: delta\ndata: {"text":"Mir"}\n\n"</w:t>
        <w:br/>
        <w:t xml:space="preserve">    const lines = (buffer + decoder.decode(value)).split('\n');</w:t>
        <w:br/>
        <w:t xml:space="preserve">    for (const line of lines) {</w:t>
        <w:br/>
        <w:t xml:space="preserve">        if (line.startsWith('data: ')) {</w:t>
        <w:br/>
        <w:t xml:space="preserve">            const { text } = JSON.parse(line.slice(6));</w:t>
        <w:br/>
        <w:t xml:space="preserve">            assistantText += text;</w:t>
        <w:br/>
        <w:t xml:space="preserve">            bubbleEl.innerHTML = mdToHtml(assistantText); // update live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Markdown bazë i integruar: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function mdToHtml(text) {</w:t>
        <w:br/>
        <w:t xml:space="preserve">    return text</w:t>
        <w:br/>
        <w:t xml:space="preserve">        .replace(/\*\*(.+?)\*\*/g, '&lt;strong&gt;$1&lt;/strong&gt;')</w:t>
        <w:br/>
        <w:t xml:space="preserve">        .replace(/\*(.+?)\*/g,     '&lt;em&gt;$1&lt;/em&gt;')</w:t>
        <w:br/>
        <w:t xml:space="preserve">        .replace(/`(.+?)`/g,       '&lt;code&gt;$1&lt;/code&gt;')</w:t>
        <w:br/>
        <w:t xml:space="preserve">        .replace(/\n/g,            '&lt;br&gt;');</w:t>
        <w:br/>
        <w:t>}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9. CSS (`assets/css/style.css`)</w:t>
      </w:r>
    </w:p>
    <w:p>
      <w:pPr>
        <w:pStyle w:val="Heading3"/>
      </w:pPr>
      <w:r>
        <w:rPr>
          <w:b/>
          <w:color w:val="2E75B6"/>
          <w:sz w:val="26"/>
        </w:rPr>
        <w:t>Design System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:root {</w:t>
        <w:br/>
        <w:t xml:space="preserve">    --bg:       #0f172a;  /* sfondi kryesor */</w:t>
        <w:br/>
        <w:t xml:space="preserve">    --surface:  #1e293b;  /* kartelat, modalin */</w:t>
        <w:br/>
        <w:t xml:space="preserve">    --surface2: #263346;  /* hover, header */</w:t>
        <w:br/>
        <w:t xml:space="preserve">    --border:   #334155;  /* kufijtë */</w:t>
        <w:br/>
        <w:t xml:space="preserve">    --text:     #e2e8f0;  /* teksti kryesor */</w:t>
        <w:br/>
        <w:t xml:space="preserve">    --muted:    #94a3b8;  /* teksti dytësor */</w:t>
        <w:br/>
        <w:t xml:space="preserve">    --accent:   #f7931a;  /* ngjyra Bitcoin/orange */</w:t>
        <w:br/>
        <w:t xml:space="preserve">    --green:    #22c55e;  /* ndryshim pozitiv */</w:t>
        <w:br/>
        <w:t xml:space="preserve">    --red:      #ef4444;  /* ndryshim negativ */</w:t>
        <w:br/>
        <w:t>}</w:t>
      </w:r>
    </w:p>
    <w:p>
      <w:pPr>
        <w:pStyle w:val="Heading3"/>
      </w:pPr>
      <w:r>
        <w:rPr>
          <w:b/>
          <w:color w:val="2E75B6"/>
          <w:sz w:val="26"/>
        </w:rPr>
        <w:t>Responsivitet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/* Tablet */</w:t>
        <w:br/>
        <w:t>@media (max-width: 768px) {</w:t>
        <w:br/>
        <w:t xml:space="preserve">    .news-grid { grid-template-columns: 1fr; }</w:t>
        <w:br/>
        <w:t xml:space="preserve">    .news-card-featured { grid-column: span 1; }</w:t>
        <w:br/>
        <w:t>}</w:t>
        <w:br/>
        <w:br/>
        <w:t>/* Mobile */</w:t>
        <w:br/>
        <w:t>@media (max-width: 480px) {</w:t>
        <w:br/>
        <w:t xml:space="preserve">    .chat-panel { width: calc(100vw - 2rem); }</w:t>
        <w:br/>
        <w:t xml:space="preserve">    .modal { max-height: 95vh; }</w:t>
        <w:br/>
        <w:t>}</w:t>
      </w:r>
    </w:p>
    <w:p>
      <w:pPr>
        <w:pStyle w:val="Heading3"/>
      </w:pPr>
      <w:r>
        <w:rPr>
          <w:b/>
          <w:color w:val="2E75B6"/>
          <w:sz w:val="26"/>
        </w:rPr>
        <w:t>Animacionet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/* Modal hyrje */</w:t>
        <w:br/>
        <w:t>@keyframes modalIn {</w:t>
        <w:br/>
        <w:t xml:space="preserve">    from { opacity: 0; transform: translateY(24px) scale(0.97); }</w:t>
        <w:br/>
        <w:t xml:space="preserve">    to   { opacity: 1; transform: translateY(0) scale(1); }</w:t>
        <w:br/>
        <w:t>}</w:t>
        <w:br/>
        <w:br/>
        <w:t>/* Shimmer loader */</w:t>
        <w:br/>
        <w:t>@keyframes shimmer {</w:t>
        <w:br/>
        <w:t xml:space="preserve">    from { background-position: 200% 0; }</w:t>
        <w:br/>
        <w:t xml:space="preserve">    to   { background-position: -200% 0; }</w:t>
        <w:br/>
        <w:t>}</w:t>
        <w:br/>
        <w:br/>
        <w:t>/* Ticker lajmesh */</w:t>
        <w:br/>
        <w:t>@keyframes scrollTicker {</w:t>
        <w:br/>
        <w:t xml:space="preserve">    from { transform: translateX(0); }</w:t>
        <w:br/>
        <w:t xml:space="preserve">    to   { transform: translateX(-50%); }</w:t>
        <w:br/>
        <w:t>}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10. Siguria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</w:rPr>
              <w:t>Kërcënimi</w:t>
            </w:r>
          </w:p>
        </w:tc>
        <w:tc>
          <w:tcPr>
            <w:tcW w:type="dxa" w:w="3041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</w:rPr>
              <w:t>Teknika e Mbrojtjes</w:t>
            </w:r>
          </w:p>
        </w:tc>
        <w:tc>
          <w:tcPr>
            <w:tcW w:type="dxa" w:w="3041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</w:rPr>
              <w:t>Implementimi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SQL Injection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PDO Prepared Statements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$stmt = $db-&gt;prepare('SELECT ... WHERE email = ?')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XSS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htmlspecialchars()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&lt;?= htmlspecialchars($var) ?&gt;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Password Exposure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bcrypt hashing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password_hash($pass, PASSWORD_BCRYPT)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Session Fixation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Rigjenerim ID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session_regenerate_id(true)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CORS Abuse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Server-side proxy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Browseri nuk komunikon me API të jashtme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Akses i paautorizuar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Session guard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requireLogin() në çdo faqe të mbrojtur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Rate Limit Bypass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Cache server-side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proxy.php bllokon kërkesat e tepërta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11. Stack Teknologjik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</w:rPr>
              <w:t>Teknologjia</w:t>
            </w:r>
          </w:p>
        </w:tc>
        <w:tc>
          <w:tcPr>
            <w:tcW w:type="dxa" w:w="3041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</w:rPr>
              <w:t>Versioni</w:t>
            </w:r>
          </w:p>
        </w:tc>
        <w:tc>
          <w:tcPr>
            <w:tcW w:type="dxa" w:w="3041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</w:rPr>
              <w:t>Roli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PHP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8.5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Backend, autentikimi, proxy, chat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MySQL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8.x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Databaza e përdoruesve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PDO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built-in PHP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Lidhja e sigurt me DB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HTML5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Struktura e faqeve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CSS3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Dizajni, animacionet, responsiviteti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JavaScript ES2022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Logjika live, fetch, SSE, modal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Chart.js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4.4.0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Grafiqet e çmimeve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CoinGecko API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v3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Çmimet live (falas)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CoinTelegraph RSS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Lajmet (falas, pa çelës)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Groq API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v1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AI chat (falas, Llama 3.3 70B)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t>Composer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2.x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t>Menaxhues varësish PHP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12. Si ta Nisësh Projektin</w:t>
      </w:r>
    </w:p>
    <w:p>
      <w:pPr>
        <w:pStyle w:val="Heading3"/>
      </w:pPr>
      <w:r>
        <w:rPr>
          <w:b/>
          <w:color w:val="2E75B6"/>
          <w:sz w:val="26"/>
        </w:rPr>
        <w:t>Kërkesat</w:t>
      </w:r>
    </w:p>
    <w:p>
      <w:pPr>
        <w:pStyle w:val="ListBullet"/>
      </w:pPr>
      <w:r>
        <w:t>PHP 8.0+</w:t>
      </w:r>
    </w:p>
    <w:p>
      <w:pPr>
        <w:pStyle w:val="ListBullet"/>
      </w:pPr>
      <w:r>
        <w:t>MySQL 8.0+</w:t>
      </w:r>
    </w:p>
    <w:p>
      <w:pPr>
        <w:pStyle w:val="ListBullet"/>
      </w:pPr>
      <w:r>
        <w:t>Composer</w:t>
      </w:r>
    </w:p>
    <w:p>
      <w:pPr>
        <w:pStyle w:val="ListBullet"/>
      </w:pPr>
      <w:r>
        <w:t>Lidhje interneti (për API-të)</w:t>
      </w:r>
    </w:p>
    <w:p>
      <w:pPr>
        <w:pStyle w:val="Heading3"/>
      </w:pPr>
      <w:r>
        <w:rPr>
          <w:b/>
          <w:color w:val="2E75B6"/>
          <w:sz w:val="26"/>
        </w:rPr>
        <w:t>Hapat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# 1. Instalo varësitë</w:t>
        <w:br/>
        <w:t>composer install</w:t>
        <w:br/>
        <w:br/>
        <w:t># 2. Krijo databazën</w:t>
        <w:br/>
        <w:t>mysql -u root &lt; db/schema.sql</w:t>
        <w:br/>
        <w:br/>
        <w:t># 3. Konfiguro API key (Groq — falas nga console.groq.com)</w:t>
        <w:br/>
        <w:t># Hap config.php dhe vendos çelësin</w:t>
        <w:br/>
        <w:br/>
        <w:t># 4. Nis serverin</w:t>
        <w:br/>
        <w:t>php -S localhost:8080</w:t>
        <w:br/>
        <w:br/>
        <w:t># 5. Hap browserin</w:t>
        <w:br/>
        <w:t>open http://localhost:8080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b/>
          <w:color w:val="C45911"/>
          <w:sz w:val="32"/>
        </w:rPr>
        <w:t>13. Fluksi i Plotë i Aplikacionit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F2D3D"/>
          <w:sz w:val="18"/>
        </w:rPr>
        <w:t>Vizitor hap index.php</w:t>
        <w:br/>
        <w:t xml:space="preserve">    │</w:t>
        <w:br/>
        <w:t xml:space="preserve">    ├─→ PHP ekzekuton includes/auth.php (session_start)</w:t>
        <w:br/>
        <w:t xml:space="preserve">    │</w:t>
        <w:br/>
        <w:t xml:space="preserve">    ├─→ Browser ngarkon assets/js/crypto.js</w:t>
        <w:br/>
        <w:t xml:space="preserve">    │       │</w:t>
        <w:br/>
        <w:t xml:space="preserve">    │       └─→ fetchMarkets() → GET /api/proxy.php?endpoint=coins/markets</w:t>
        <w:br/>
        <w:t xml:space="preserve">    │                               │</w:t>
        <w:br/>
        <w:t xml:space="preserve">    │                               └─→ Cache HIT? → kthe JSON</w:t>
        <w:br/>
        <w:t xml:space="preserve">    │                               └─→ Cache MISS → thirr CoinGecko → cache → kthe</w:t>
        <w:br/>
        <w:t xml:space="preserve">    │</w:t>
        <w:br/>
        <w:t xml:space="preserve">    ├─→ Browser ngarkon assets/js/news.js</w:t>
        <w:br/>
        <w:t xml:space="preserve">    │       │</w:t>
        <w:br/>
        <w:t xml:space="preserve">    │       └─→ fetchNews() → GET /api/news.php</w:t>
        <w:br/>
        <w:t xml:space="preserve">    │                           │</w:t>
        <w:br/>
        <w:t xml:space="preserve">    │                           └─→ Cache HIT? → kthe JSON</w:t>
        <w:br/>
        <w:t xml:space="preserve">    │                           └─→ Cache MISS → thirr CoinTelegraph RSS → parse → cache → kthe</w:t>
        <w:br/>
        <w:t xml:space="preserve">    │</w:t>
        <w:br/>
        <w:t xml:space="preserve">    └─→ Klikim monedhë → openModal(coinId)</w:t>
        <w:br/>
        <w:t xml:space="preserve">            │</w:t>
        <w:br/>
        <w:t xml:space="preserve">            ├─→ renderModalDetail(allCoins[coinId])  ← 0 API calls</w:t>
        <w:br/>
        <w:t xml:space="preserve">            └─→ loadModalChart(coinId, 1) → GET /api/proxy.php?endpoint=coins/.../market_chart</w:t>
        <w:br/>
        <w:br/>
        <w:t>Vizitor klikon 🤖 (chat)</w:t>
        <w:br/>
        <w:t xml:space="preserve">    │</w:t>
        <w:br/>
        <w:t xml:space="preserve">    └─→ Shkruan mesazh → POST /api/chat.php</w:t>
        <w:br/>
        <w:t xml:space="preserve">            │</w:t>
        <w:br/>
        <w:t xml:space="preserve">            └─→ Groq API (Llama 3.3 70B) → SSE stream → browser shfaq live</w:t>
      </w:r>
    </w:p>
    <w:p>
      <w:pPr>
        <w:pBdr>
          <w:bottom w:val="single" w:sz="6" w:space="1" w:color="CCCCCC"/>
        </w:pBdr>
      </w:pPr>
    </w:p>
    <w:p>
      <w:r>
        <w:rPr>
          <w:i/>
        </w:rPr>
        <w:t>Dokumentimi i fundit: Maj 2026</w:t>
      </w:r>
    </w:p>
    <w:p>
      <w:r>
        <w:rPr>
          <w:i/>
        </w:rPr>
        <w:t>CryptoWatch v1.0 — Shkolla "Hermann Gmeiner" — Klasa 11-A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